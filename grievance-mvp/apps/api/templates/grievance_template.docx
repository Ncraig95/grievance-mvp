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Grievance Form (Test Template)</w:t>
      </w:r>
    </w:p>
    <w:p>
      <w:r>
        <w:t>Grievance ID: {{ grievance_id }}</w:t>
      </w:r>
    </w:p>
    <w:p>
      <w:r>
        <w:t>Grievance Number: {{ grievance_number }}</w:t>
      </w:r>
    </w:p>
    <w:p>
      <w:r>
        <w:t>Member: {{ grievant_firstname }} {{ grievant_lastname }}</w:t>
      </w:r>
    </w:p>
    <w:p>
      <w:r>
        <w:t>Email: {{ grievant_email }}</w:t>
      </w:r>
    </w:p>
    <w:p>
      <w:r>
        <w:t>Phone: {{ grievant_phone }}</w:t>
      </w:r>
    </w:p>
    <w:p>
      <w:r>
        <w:t>Work Location: {{ work_location }}</w:t>
      </w:r>
    </w:p>
    <w:p>
      <w:r>
        <w:t>Supervisor: {{ supervisor }}</w:t>
      </w:r>
    </w:p>
    <w:p>
      <w:r>
        <w:t>Incident Date: {{ incident_date }}</w:t>
      </w:r>
    </w:p>
    <w:p>
      <w:r>
        <w:t>Narrative: {{ narrative }}</w:t>
      </w:r>
    </w:p>
    <w:p>
      <w:r>
        <w:t>Random Token: {{ random_token }}</w:t>
      </w:r>
    </w:p>
    <w:p>
      <w:r>
        <w:t>Signature: {{Sig_es_:signer1:signature}}</w:t>
      </w:r>
    </w:p>
    <w:p>
      <w:r>
        <w:t>Signed Date: {{Dte_es_:signer1:date}}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