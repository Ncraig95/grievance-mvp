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u w:val="single"/>
        </w:rPr>
        <w:t>ONLY ONE CONTRACT ARTICLE PER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056"/>
      </w:tblGrid>
      <w:tr>
        <w:tc>
          <w:tcPr>
            <w:tcW w:type="dxa" w:w="5112"/>
            <w:vAlign w:val="top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2960" cy="8379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406i2b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37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top"/>
          </w:tcPr>
          <w:p/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c>
                <w:tcPr>
                  <w:tcW w:type="dxa" w:w="5112"/>
                  <w:vAlign w:val="center"/>
                  <w:tcBorders>
                    <w:left w:val="single" w:sz="18" w:color="000000"/>
                    <w:top w:val="single" w:sz="18" w:color="000000"/>
                    <w:right w:val="single" w:sz="18" w:color="000000"/>
                    <w:bottom w:val="single" w:sz="18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sz w:val="17"/>
                    </w:rPr>
                    <w:t>FOR LOCAL USE ONLY:</w:t>
                  </w:r>
                </w:p>
                <w:p>
                  <w:pPr>
                    <w:jc w:val="left"/>
                  </w:pPr>
                  <w:r>
                    <w:rPr>
                      <w:b/>
                      <w:sz w:val="20"/>
                    </w:rPr>
                    <w:t xml:space="preserve">ARTICLE AFFECTED: </w:t>
                  </w:r>
                  <w:r>
                    <w:t>{{Txt_es_:signer1:article_affected}}</w:t>
                  </w:r>
                  <w:r>
                    <w:t xml:space="preserve"> __________________________</w:t>
                  </w:r>
                </w:p>
              </w:tc>
            </w:tr>
          </w:tbl>
          <w:p/>
        </w:tc>
      </w:tr>
    </w:tbl>
    <w:p>
      <w:pPr>
        <w:jc w:val="center"/>
      </w:pPr>
      <w:r>
        <w:rPr>
          <w:b/>
          <w:sz w:val="24"/>
        </w:rPr>
        <w:t>BARGAINING DEMAND AT&amp;T MOBILITY</w:t>
      </w:r>
    </w:p>
    <w:p>
      <w:pPr>
        <w:jc w:val="right"/>
      </w:pPr>
      <w:r>
        <w:rPr>
          <w:b/>
          <w:sz w:val="21"/>
        </w:rPr>
        <w:t xml:space="preserve">LOCAL#: </w:t>
      </w:r>
      <w:r>
        <w:rPr>
          <w:u w:val="single"/>
        </w:rPr>
        <w:t>{{ local_number }}</w:t>
      </w:r>
    </w:p>
    <w:p>
      <w:pPr>
        <w:jc w:val="left"/>
      </w:pPr>
      <w:r>
        <w:rPr>
          <w:b/>
          <w:sz w:val="21"/>
        </w:rPr>
        <w:t xml:space="preserve">DEMAND FROM LOCAL: </w:t>
      </w:r>
      <w:r>
        <w:rPr>
          <w:u w:val="single"/>
        </w:rPr>
        <w:t>{{ demand_from_local }}</w:t>
      </w:r>
    </w:p>
    <w:p>
      <w:pPr>
        <w:jc w:val="left"/>
      </w:pPr>
      <w:r>
        <w:rPr>
          <w:b/>
          <w:sz w:val="21"/>
        </w:rPr>
        <w:t xml:space="preserve">TITLE OF MOBILITY MEMBER SUBMITTING DEMAND: </w:t>
      </w:r>
      <w:r>
        <w:rPr>
          <w:u w:val="single"/>
        </w:rPr>
        <w:t>{{ submitting_member_title }}</w:t>
      </w:r>
    </w:p>
    <w:p>
      <w:pPr>
        <w:jc w:val="left"/>
      </w:pPr>
      <w:r>
        <w:rPr>
          <w:b/>
          <w:sz w:val="21"/>
        </w:rPr>
        <w:t xml:space="preserve">NAME OF MOBILITY MEMBER SUBMITTING DEMAND: </w:t>
      </w:r>
      <w:r>
        <w:rPr>
          <w:u w:val="single"/>
        </w:rPr>
        <w:t>{{ submitting_member_name }}</w:t>
      </w:r>
    </w:p>
    <w:p>
      <w:r>
        <w:rPr>
          <w:b/>
          <w:sz w:val="21"/>
        </w:rPr>
        <w:t>DEMAND:</w:t>
      </w:r>
    </w:p>
    <w:p>
      <w:r>
        <w:t>{%p for line in demand_rows %}</w:t>
      </w:r>
    </w:p>
    <w:p>
      <w:pPr>
        <w:spacing w:after="0"/>
        <w:ind w:left="216"/>
      </w:pPr>
      <w:r>
        <w:t>{{ line.text }}</w:t>
      </w:r>
    </w:p>
    <w:p>
      <w:r>
        <w:t>{%p endfor %}</w:t>
      </w:r>
    </w:p>
    <w:p>
      <w:r>
        <w:rPr>
          <w:b/>
          <w:sz w:val="21"/>
        </w:rPr>
        <w:t>REASON:</w:t>
      </w:r>
    </w:p>
    <w:p>
      <w:r>
        <w:t>{%p for line in reason_rows %}</w:t>
      </w:r>
    </w:p>
    <w:p>
      <w:pPr>
        <w:spacing w:after="0"/>
        <w:ind w:left="216"/>
      </w:pPr>
      <w:r>
        <w:t>{{ line.text }}</w:t>
      </w:r>
    </w:p>
    <w:p>
      <w:r>
        <w:t>{%p endfor %}</w:t>
      </w:r>
    </w:p>
    <w:p>
      <w:r>
        <w:rPr>
          <w:b/>
          <w:sz w:val="21"/>
        </w:rPr>
        <w:t>SPECIFIC EXAMPLES:</w:t>
      </w:r>
    </w:p>
    <w:p>
      <w:r>
        <w:t>{%p for line in specific_examples_rows %}</w:t>
      </w:r>
    </w:p>
    <w:p>
      <w:pPr>
        <w:spacing w:after="0"/>
        <w:ind w:left="216"/>
      </w:pPr>
      <w:r>
        <w:t>{{ line.text }}</w:t>
      </w:r>
    </w:p>
    <w:p>
      <w:r>
        <w:t>{%p endfor %}</w:t>
      </w:r>
    </w:p>
    <w:p>
      <w:r>
        <w:rPr>
          <w:b/>
        </w:rPr>
        <w:t xml:space="preserve">TELEPHONE: (WORK) </w:t>
      </w:r>
      <w:r>
        <w:t>{{ work_phone }}</w:t>
      </w:r>
      <w:r>
        <w:rPr>
          <w:b/>
        </w:rPr>
        <w:t xml:space="preserve">    (HOME) </w:t>
      </w:r>
      <w:r>
        <w:t>{{ home_phone }}</w:t>
      </w:r>
    </w:p>
    <w:p>
      <w:r>
        <w:rPr>
          <w:b/>
        </w:rPr>
        <w:t xml:space="preserve">NON-WORK EMAIL ADDRESS: </w:t>
      </w:r>
      <w:r>
        <w:t>{{ non_work_email }}</w:t>
      </w:r>
    </w:p>
    <w:p>
      <w:r>
        <w:rPr>
          <w:b/>
        </w:rPr>
        <w:t xml:space="preserve">SIGNATURE OF LOCAL PRESIDENT: </w:t>
      </w:r>
      <w:r>
        <w:t>{{Sig_es_:signer1:signature}}</w:t>
      </w:r>
      <w:r>
        <w:t xml:space="preserve"> ________________________________</w:t>
      </w:r>
    </w:p>
    <w:sectPr w:rsidR="00FC693F" w:rsidRPr="0006063C" w:rsidSect="00034616">
      <w:pgSz w:w="12240" w:h="15840"/>
      <w:pgMar w:top="936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