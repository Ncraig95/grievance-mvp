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Times New Roman" w:hAnsi="Times New Roman" w:eastAsia="Times New Roman"/>
          <w:b/>
          <w:sz w:val="32"/>
        </w:rPr>
        <w:t>GRIEVANCE GUIDE</w:t>
      </w:r>
    </w:p>
    <w:p>
      <w:pPr>
        <w:spacing w:before="0" w:after="240"/>
        <w:jc w:val="center"/>
      </w:pPr>
      <w:r>
        <w:rPr>
          <w:rFonts w:ascii="Times New Roman" w:hAnsi="Times New Roman" w:eastAsia="Times New Roman"/>
          <w:b/>
          <w:sz w:val="26"/>
        </w:rPr>
        <w:t>Non-Discipline Grievance Brief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 xml:space="preserve">Local: </w:t>
      </w:r>
      <w:r>
        <w:rPr>
          <w:rFonts w:ascii="Times New Roman" w:hAnsi="Times New Roman" w:eastAsia="Times New Roman"/>
          <w:b w:val="0"/>
          <w:sz w:val="24"/>
        </w:rPr>
        <w:t>{{ local_number }}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 xml:space="preserve">Local Gr.#: </w:t>
      </w:r>
      <w:r>
        <w:rPr>
          <w:rFonts w:ascii="Times New Roman" w:hAnsi="Times New Roman" w:eastAsia="Times New Roman"/>
          <w:b w:val="0"/>
          <w:sz w:val="24"/>
        </w:rPr>
        <w:t>{{ local_grievance_number }}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 xml:space="preserve">Location: </w:t>
      </w:r>
      <w:r>
        <w:rPr>
          <w:rFonts w:ascii="Times New Roman" w:hAnsi="Times New Roman" w:eastAsia="Times New Roman"/>
          <w:b w:val="0"/>
          <w:sz w:val="24"/>
        </w:rPr>
        <w:t>{{ location }}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 xml:space="preserve">Grievant Name: </w:t>
      </w:r>
      <w:r>
        <w:rPr>
          <w:rFonts w:ascii="Times New Roman" w:hAnsi="Times New Roman" w:eastAsia="Times New Roman"/>
          <w:b w:val="0"/>
          <w:sz w:val="24"/>
        </w:rPr>
        <w:t>{{ grievant_name }}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 xml:space="preserve">Grievant(s) or Work Group: </w:t>
      </w:r>
      <w:r>
        <w:rPr>
          <w:rFonts w:ascii="Times New Roman" w:hAnsi="Times New Roman" w:eastAsia="Times New Roman"/>
          <w:b w:val="0"/>
          <w:sz w:val="24"/>
        </w:rPr>
        <w:t>{{ grievant_or_work_group }}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 xml:space="preserve">Grievant's Home Address: </w:t>
      </w:r>
      <w:r>
        <w:rPr>
          <w:rFonts w:ascii="Times New Roman" w:hAnsi="Times New Roman" w:eastAsia="Times New Roman"/>
          <w:b w:val="0"/>
          <w:sz w:val="24"/>
        </w:rPr>
        <w:t>{{ grievant_home_address }}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 xml:space="preserve">Date Grievance Occurred: </w:t>
      </w:r>
      <w:r>
        <w:rPr>
          <w:rFonts w:ascii="Times New Roman" w:hAnsi="Times New Roman" w:eastAsia="Times New Roman"/>
          <w:b w:val="0"/>
          <w:sz w:val="24"/>
        </w:rPr>
        <w:t>{{ date_grievance_occurred }}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 xml:space="preserve">Date Grievance Filed: </w:t>
      </w:r>
      <w:r>
        <w:rPr>
          <w:rFonts w:ascii="Times New Roman" w:hAnsi="Times New Roman" w:eastAsia="Times New Roman"/>
          <w:b w:val="0"/>
          <w:sz w:val="24"/>
        </w:rPr>
        <w:t>{{ date_grievance_filed }}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 xml:space="preserve">Date Grievance Appealed to Executive Level: </w:t>
      </w:r>
      <w:r>
        <w:rPr>
          <w:rFonts w:ascii="Times New Roman" w:hAnsi="Times New Roman" w:eastAsia="Times New Roman"/>
          <w:b w:val="0"/>
          <w:sz w:val="24"/>
        </w:rPr>
        <w:t>{{ date_grievance_appealed_to_executive_level }}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sz w:val="24"/>
        </w:rPr>
        <w:t>I. ISSUE OR CONDITION INVOLVED</w:t>
      </w:r>
    </w:p>
    <w:p>
      <w:pPr>
        <w:spacing w:before="0" w:after="160"/>
        <w:ind w:left="216"/>
      </w:pPr>
      <w:r>
        <w:rPr>
          <w:rFonts w:ascii="Times New Roman" w:hAnsi="Times New Roman" w:eastAsia="Times New Roman"/>
          <w:b w:val="0"/>
          <w:sz w:val="24"/>
        </w:rPr>
        <w:t>{{ issue_or_condition_involved }}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sz w:val="24"/>
        </w:rPr>
        <w:t>II. ACTION TAKEN</w:t>
      </w:r>
    </w:p>
    <w:p>
      <w:pPr>
        <w:spacing w:before="0" w:after="160"/>
        <w:ind w:left="216"/>
      </w:pPr>
      <w:r>
        <w:rPr>
          <w:rFonts w:ascii="Times New Roman" w:hAnsi="Times New Roman" w:eastAsia="Times New Roman"/>
          <w:b w:val="0"/>
          <w:sz w:val="24"/>
        </w:rPr>
        <w:t>{{ action_taken }}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sz w:val="24"/>
        </w:rPr>
        <w:t>III. CHRONOLOGY OF FACTS PERTAINING TO GRIEVANCE</w:t>
      </w:r>
    </w:p>
    <w:p>
      <w:pPr>
        <w:spacing w:before="0" w:after="80"/>
        <w:ind w:left="216"/>
      </w:pPr>
      <w:r>
        <w:rPr>
          <w:rFonts w:ascii="Times New Roman" w:hAnsi="Times New Roman" w:eastAsia="Times New Roman"/>
          <w:b w:val="0"/>
          <w:sz w:val="20"/>
        </w:rPr>
        <w:t>List by dates any and all incidents, conditions, etc., that are relevant to the grievance.</w:t>
      </w:r>
    </w:p>
    <w:p>
      <w:pPr>
        <w:spacing w:before="0" w:after="160"/>
        <w:ind w:left="216"/>
      </w:pPr>
      <w:r>
        <w:rPr>
          <w:rFonts w:ascii="Times New Roman" w:hAnsi="Times New Roman" w:eastAsia="Times New Roman"/>
          <w:b w:val="0"/>
          <w:sz w:val="24"/>
        </w:rPr>
        <w:t>{{ chronology_of_facts }}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sz w:val="24"/>
        </w:rPr>
        <w:t>IV. ANALYSIS OF GRIEVANCE</w:t>
      </w:r>
    </w:p>
    <w:p>
      <w:pPr>
        <w:spacing w:before="0" w:after="80"/>
        <w:ind w:left="216"/>
      </w:pPr>
      <w:r>
        <w:rPr>
          <w:rFonts w:ascii="Times New Roman" w:hAnsi="Times New Roman" w:eastAsia="Times New Roman"/>
          <w:b w:val="0"/>
          <w:sz w:val="20"/>
        </w:rPr>
        <w:t>Analyze and reflect in narrative form both negative and positive conclusions.</w:t>
      </w:r>
    </w:p>
    <w:p>
      <w:pPr>
        <w:spacing w:before="0" w:after="160"/>
        <w:ind w:left="216"/>
      </w:pPr>
      <w:r>
        <w:rPr>
          <w:rFonts w:ascii="Times New Roman" w:hAnsi="Times New Roman" w:eastAsia="Times New Roman"/>
          <w:b w:val="0"/>
          <w:sz w:val="24"/>
        </w:rPr>
        <w:t>{{ analysis_of_grievance }}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sz w:val="24"/>
        </w:rPr>
        <w:t>V. CURRENT STATUS OF GRIEVANT OR CONDITION THAT CAUSED THE GRIEVANCE</w:t>
      </w:r>
    </w:p>
    <w:p>
      <w:pPr>
        <w:spacing w:before="0" w:after="80"/>
        <w:ind w:left="216"/>
      </w:pPr>
      <w:r>
        <w:rPr>
          <w:rFonts w:ascii="Times New Roman" w:hAnsi="Times New Roman" w:eastAsia="Times New Roman"/>
          <w:b w:val="0"/>
          <w:sz w:val="20"/>
        </w:rPr>
        <w:t>Relate any subsequent facts that should be considered, such as changes in method, procedure, or current performance.</w:t>
      </w:r>
    </w:p>
    <w:p>
      <w:pPr>
        <w:spacing w:before="0" w:after="160"/>
        <w:ind w:left="216"/>
      </w:pPr>
      <w:r>
        <w:rPr>
          <w:rFonts w:ascii="Times New Roman" w:hAnsi="Times New Roman" w:eastAsia="Times New Roman"/>
          <w:b w:val="0"/>
          <w:sz w:val="24"/>
        </w:rPr>
        <w:t>{{ current_status }}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sz w:val="24"/>
        </w:rPr>
        <w:t>VI. UNION POSITION</w:t>
      </w:r>
    </w:p>
    <w:p>
      <w:pPr>
        <w:spacing w:before="0" w:after="80"/>
        <w:ind w:left="216"/>
      </w:pPr>
      <w:r>
        <w:rPr>
          <w:rFonts w:ascii="Times New Roman" w:hAnsi="Times New Roman" w:eastAsia="Times New Roman"/>
          <w:b w:val="0"/>
          <w:sz w:val="20"/>
        </w:rPr>
        <w:t>Summarize the Union's argument, demand, and contention.</w:t>
      </w:r>
    </w:p>
    <w:p>
      <w:pPr>
        <w:spacing w:before="0" w:after="160"/>
        <w:ind w:left="216"/>
      </w:pPr>
      <w:r>
        <w:rPr>
          <w:rFonts w:ascii="Times New Roman" w:hAnsi="Times New Roman" w:eastAsia="Times New Roman"/>
          <w:b w:val="0"/>
          <w:sz w:val="24"/>
        </w:rPr>
        <w:t>{{ union_position }}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sz w:val="24"/>
        </w:rPr>
        <w:t>VII. COMPANY POSITION</w:t>
      </w:r>
    </w:p>
    <w:p>
      <w:pPr>
        <w:spacing w:before="0" w:after="80"/>
        <w:ind w:left="216"/>
      </w:pPr>
      <w:r>
        <w:rPr>
          <w:rFonts w:ascii="Times New Roman" w:hAnsi="Times New Roman" w:eastAsia="Times New Roman"/>
          <w:b w:val="0"/>
          <w:sz w:val="20"/>
        </w:rPr>
        <w:t>Summarize the Company's position.</w:t>
      </w:r>
    </w:p>
    <w:p>
      <w:pPr>
        <w:spacing w:before="0" w:after="160"/>
        <w:ind w:left="216"/>
      </w:pPr>
      <w:r>
        <w:rPr>
          <w:rFonts w:ascii="Times New Roman" w:hAnsi="Times New Roman" w:eastAsia="Times New Roman"/>
          <w:b w:val="0"/>
          <w:sz w:val="24"/>
        </w:rPr>
        <w:t>{{ company_position }}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sz w:val="24"/>
        </w:rPr>
        <w:t>VIII. POTENTIAL WITNESSES</w:t>
      </w:r>
    </w:p>
    <w:p>
      <w:pPr>
        <w:spacing w:before="0" w:after="80"/>
        <w:ind w:left="216"/>
      </w:pPr>
      <w:r>
        <w:rPr>
          <w:rFonts w:ascii="Times New Roman" w:hAnsi="Times New Roman" w:eastAsia="Times New Roman"/>
          <w:b w:val="0"/>
          <w:sz w:val="20"/>
        </w:rPr>
        <w:t>List Company and Union witnesses and note expected effectiveness if testimony is needed.</w:t>
      </w:r>
    </w:p>
    <w:p>
      <w:pPr>
        <w:spacing w:before="0" w:after="160"/>
        <w:ind w:left="216"/>
      </w:pPr>
      <w:r>
        <w:rPr>
          <w:rFonts w:ascii="Times New Roman" w:hAnsi="Times New Roman" w:eastAsia="Times New Roman"/>
          <w:b w:val="0"/>
          <w:sz w:val="24"/>
        </w:rPr>
        <w:t>{{ potential_witnesses }}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sz w:val="24"/>
        </w:rPr>
        <w:t>IX. RECOMMENDATION</w:t>
      </w:r>
    </w:p>
    <w:p>
      <w:pPr>
        <w:spacing w:before="0" w:after="80"/>
        <w:ind w:left="216"/>
      </w:pPr>
      <w:r>
        <w:rPr>
          <w:rFonts w:ascii="Times New Roman" w:hAnsi="Times New Roman" w:eastAsia="Times New Roman"/>
          <w:b w:val="0"/>
          <w:sz w:val="20"/>
        </w:rPr>
        <w:t>Make a recommendation and state why the Union's position should or should not be upheld.</w:t>
      </w:r>
    </w:p>
    <w:p>
      <w:pPr>
        <w:spacing w:before="0" w:after="160"/>
        <w:ind w:left="216"/>
      </w:pPr>
      <w:r>
        <w:rPr>
          <w:rFonts w:ascii="Times New Roman" w:hAnsi="Times New Roman" w:eastAsia="Times New Roman"/>
          <w:b w:val="0"/>
          <w:sz w:val="24"/>
        </w:rPr>
        <w:t>{{ recommendation }}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4"/>
        </w:rPr>
        <w:t>DOCUMENTS INCLUDED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 xml:space="preserve">Attachment #1: </w:t>
      </w:r>
      <w:r>
        <w:rPr>
          <w:rFonts w:ascii="Times New Roman" w:hAnsi="Times New Roman" w:eastAsia="Times New Roman"/>
          <w:b w:val="0"/>
          <w:sz w:val="24"/>
        </w:rPr>
        <w:t>{{ attachment_1 }}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 xml:space="preserve">Attachment #2: </w:t>
      </w:r>
      <w:r>
        <w:rPr>
          <w:rFonts w:ascii="Times New Roman" w:hAnsi="Times New Roman" w:eastAsia="Times New Roman"/>
          <w:b w:val="0"/>
          <w:sz w:val="24"/>
        </w:rPr>
        <w:t>{{ attachment_2 }}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 xml:space="preserve">Attachment #3: </w:t>
      </w:r>
      <w:r>
        <w:rPr>
          <w:rFonts w:ascii="Times New Roman" w:hAnsi="Times New Roman" w:eastAsia="Times New Roman"/>
          <w:b w:val="0"/>
          <w:sz w:val="24"/>
        </w:rPr>
        <w:t>{{ attachment_3 }}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 xml:space="preserve">Attachment #4: </w:t>
      </w:r>
      <w:r>
        <w:rPr>
          <w:rFonts w:ascii="Times New Roman" w:hAnsi="Times New Roman" w:eastAsia="Times New Roman"/>
          <w:b w:val="0"/>
          <w:sz w:val="24"/>
        </w:rPr>
        <w:t>{{ attachment_4 }}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 xml:space="preserve">Attachment #5: </w:t>
      </w:r>
      <w:r>
        <w:rPr>
          <w:rFonts w:ascii="Times New Roman" w:hAnsi="Times New Roman" w:eastAsia="Times New Roman"/>
          <w:b w:val="0"/>
          <w:sz w:val="24"/>
        </w:rPr>
        <w:t>{{ attachment_5 }}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 xml:space="preserve">Attachment #6: </w:t>
      </w:r>
      <w:r>
        <w:rPr>
          <w:rFonts w:ascii="Times New Roman" w:hAnsi="Times New Roman" w:eastAsia="Times New Roman"/>
          <w:b w:val="0"/>
          <w:sz w:val="24"/>
        </w:rPr>
        <w:t>{{ attachment_6 }}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 xml:space="preserve">Attachment #7: </w:t>
      </w:r>
      <w:r>
        <w:rPr>
          <w:rFonts w:ascii="Times New Roman" w:hAnsi="Times New Roman" w:eastAsia="Times New Roman"/>
          <w:b w:val="0"/>
          <w:sz w:val="24"/>
        </w:rPr>
        <w:t>{{ attachment_7 }}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 xml:space="preserve">Attachment #8: </w:t>
      </w:r>
      <w:r>
        <w:rPr>
          <w:rFonts w:ascii="Times New Roman" w:hAnsi="Times New Roman" w:eastAsia="Times New Roman"/>
          <w:b w:val="0"/>
          <w:sz w:val="24"/>
        </w:rPr>
        <w:t>{{ attachment_8 }}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 xml:space="preserve">Attachment #9: </w:t>
      </w:r>
      <w:r>
        <w:rPr>
          <w:rFonts w:ascii="Times New Roman" w:hAnsi="Times New Roman" w:eastAsia="Times New Roman"/>
          <w:b w:val="0"/>
          <w:sz w:val="24"/>
        </w:rPr>
        <w:t>{{ attachment_9 }}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 xml:space="preserve">Attachment #10: </w:t>
      </w:r>
      <w:r>
        <w:rPr>
          <w:rFonts w:ascii="Times New Roman" w:hAnsi="Times New Roman" w:eastAsia="Times New Roman"/>
          <w:b w:val="0"/>
          <w:sz w:val="24"/>
        </w:rPr>
        <w:t>{{ attachment_10 }}</w:t>
      </w:r>
    </w:p>
    <w:p>
      <w:pPr>
        <w:spacing w:before="320" w:after="120"/>
      </w:pPr>
      <w:r>
        <w:rPr>
          <w:rFonts w:ascii="Times New Roman" w:hAnsi="Times New Roman" w:eastAsia="Times New Roman"/>
          <w:b/>
          <w:sz w:val="24"/>
        </w:rPr>
        <w:t>Respectfully submitted by: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  <w:t>Signature: {{Sig_es_:signer1:signature}}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Dated: {{Dte_es_:signer1:date}}</w:t>
      </w:r>
    </w:p>
    <w:p>
      <w:pPr>
        <w:spacing w:before="0" w:after="40"/>
      </w:pPr>
      <w:r>
        <w:rPr>
          <w:rFonts w:ascii="Times New Roman" w:hAnsi="Times New Roman" w:eastAsia="Times New Roman"/>
          <w:b w:val="0"/>
          <w:sz w:val="22"/>
        </w:rPr>
        <w:t>Signature of Local President</w:t>
      </w:r>
    </w:p>
    <w:p>
      <w:pPr>
        <w:spacing w:before="0" w:after="0"/>
      </w:pPr>
      <w:r>
        <w:rPr>
          <w:rFonts w:ascii="Times New Roman" w:hAnsi="Times New Roman" w:eastAsia="Times New Roman"/>
          <w:b w:val="0"/>
          <w:sz w:val="22"/>
        </w:rPr>
        <w:t>President - CWA Local {{ local_number }}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